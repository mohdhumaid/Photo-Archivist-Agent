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Loan sanction letter 2023 ref SAN/2023/042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Sanction Letter</dc:title>
  <dc:subject/>
  <dc:creator>Credit Dept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